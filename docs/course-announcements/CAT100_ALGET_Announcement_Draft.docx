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 100 Announcement Draft: ALGET Supplemental Learning Guide</w:t>
      </w:r>
    </w:p>
    <w:p>
      <w:pPr>
        <w:jc w:val="center"/>
      </w:pPr>
      <w:r>
        <w:rPr>
          <w:i/>
        </w:rPr>
        <w:t>Draft for instructor editing and LMS posting</w:t>
      </w:r>
    </w:p>
    <w:p>
      <w:r>
        <w:rPr>
          <w:b/>
        </w:rPr>
        <w:t xml:space="preserve">Course: </w:t>
      </w:r>
      <w:r>
        <w:t>CAT 100: Computer Applications / Digital Skills</w:t>
      </w:r>
    </w:p>
    <w:p>
      <w:r>
        <w:rPr>
          <w:b/>
        </w:rPr>
        <w:t xml:space="preserve">Audience: </w:t>
      </w:r>
      <w:r>
        <w:t>CAT 100 Summer I and CAT 100 Summer II students</w:t>
      </w:r>
    </w:p>
    <w:p>
      <w:r>
        <w:rPr>
          <w:b/>
        </w:rPr>
        <w:t xml:space="preserve">Suggested posting time: </w:t>
      </w:r>
      <w:r>
        <w:t>Before students begin the first ALGET activity</w:t>
      </w:r>
    </w:p>
    <w:p>
      <w:r>
        <w:rPr>
          <w:b/>
        </w:rPr>
        <w:t xml:space="preserve">Platform link: </w:t>
      </w:r>
      <w:r>
        <w:t>https://significant-upgrade.alget.pages.dev</w:t>
      </w:r>
    </w:p>
    <w:p>
      <w:r>
        <w:rPr>
          <w:b/>
        </w:rPr>
        <w:t xml:space="preserve">Student guide link: </w:t>
      </w:r>
      <w:r>
        <w:t>https://significant-upgrade.alget.pages.dev/guides/cat100/index.html</w:t>
      </w:r>
    </w:p>
    <w:p>
      <w:pPr>
        <w:pStyle w:val="Heading1"/>
      </w:pPr>
      <w:r>
        <w:t>Subject Line</w:t>
      </w:r>
    </w:p>
    <w:p>
      <w:r>
        <w:t>Use ALGET as a supplemental practice guide for CAT 100</w:t>
      </w:r>
    </w:p>
    <w:p>
      <w:pPr>
        <w:pStyle w:val="Heading1"/>
      </w:pPr>
      <w:r>
        <w:t>Announcement Text</w:t>
      </w:r>
    </w:p>
    <w:p>
      <w:r>
        <w:t>Dear CAT 100 students, this course includes access to ALGET, a supplemental learning space designed to help you practice, review, and connect the digital skills we work on in class.</w:t>
      </w:r>
    </w:p>
    <w:p>
      <w:pPr>
        <w:pStyle w:val="Heading2"/>
      </w:pPr>
      <w:r>
        <w:t>What ALGET Is</w:t>
      </w:r>
    </w:p>
    <w:p>
      <w:r>
        <w:t>ALGET is a guided practice and review space. It is meant to help you revisit course ideas, try short practice tasks, and build confidence with tools such as productivity software, data work, digital portfolios, AI-supported teacher communication, and web publishing.</w:t>
      </w:r>
    </w:p>
    <w:p>
      <w:r>
        <w:t>ALGET does not replace the official course site, assignment instructions, due dates, gradebook, instructor feedback, or class announcements. Always follow the instructions posted in the LMS and shared by your instructor.</w:t>
      </w:r>
    </w:p>
    <w:p>
      <w:pPr>
        <w:pStyle w:val="Heading2"/>
      </w:pPr>
      <w:r>
        <w:t>How to Enter the Course</w:t>
      </w:r>
    </w:p>
    <w:p>
      <w:pPr>
        <w:pStyle w:val="ListNumber"/>
      </w:pPr>
      <w:r>
        <w:t>Open ALGET: https://significant-upgrade.alget.pages.dev</w:t>
      </w:r>
    </w:p>
    <w:p>
      <w:pPr>
        <w:pStyle w:val="ListNumber"/>
      </w:pPr>
      <w:r>
        <w:t>Click "Sign in to start."</w:t>
      </w:r>
    </w:p>
    <w:p>
      <w:pPr>
        <w:pStyle w:val="ListNumber"/>
      </w:pPr>
      <w:r>
        <w:t>Under "Current students," type your real first and last name.</w:t>
      </w:r>
    </w:p>
    <w:p>
      <w:pPr>
        <w:pStyle w:val="ListNumber"/>
      </w:pPr>
      <w:r>
        <w:t>Choose the correct cohort: "CAT 100 Summer I" or "CAT 100 Summer II."</w:t>
      </w:r>
    </w:p>
    <w:p>
      <w:pPr>
        <w:pStyle w:val="ListNumber"/>
      </w:pPr>
      <w:r>
        <w:t>Click "Enter my course."</w:t>
      </w:r>
    </w:p>
    <w:p>
      <w:pPr>
        <w:pStyle w:val="Heading2"/>
      </w:pPr>
      <w:r>
        <w:t>How to Use It During the Course</w:t>
      </w:r>
    </w:p>
    <w:p>
      <w:pPr>
        <w:pStyle w:val="ListBullet"/>
      </w:pPr>
      <w:r>
        <w:t>Use the CAT 100 guide to see the recommended pathway for the course: digital citizenship, resume and professional branding, Excel and data stories, AI-supported teacher communication, presentations, GitHub Pages, productivity routines, and final transfer work.</w:t>
      </w:r>
    </w:p>
    <w:p>
      <w:pPr>
        <w:pStyle w:val="ListBullet"/>
      </w:pPr>
      <w:r>
        <w:t>After each class topic, use the matching ALGET section for extra practice. If a diagnostic or short check appears, complete it so the system can recommend useful review.</w:t>
      </w:r>
    </w:p>
    <w:p>
      <w:pPr>
        <w:pStyle w:val="ListBullet"/>
      </w:pPr>
      <w:r>
        <w:t>Use highlights, notes, and help prompts when something is unclear. These tools are for learning support, not for submitting private or sensitive information.</w:t>
      </w:r>
    </w:p>
    <w:p>
      <w:pPr>
        <w:pStyle w:val="Heading2"/>
      </w:pPr>
      <w:r>
        <w:t>Important Boundaries</w:t>
      </w:r>
    </w:p>
    <w:p>
      <w:pPr>
        <w:pStyle w:val="ListBullet"/>
      </w:pPr>
      <w:r>
        <w:t>Use the LMS as the official source for assignments, due dates, grades, and course announcements.</w:t>
      </w:r>
    </w:p>
    <w:p>
      <w:pPr>
        <w:pStyle w:val="ListBullet"/>
      </w:pPr>
      <w:r>
        <w:t>Use ALGET as supplemental practice, review, reflection, and study support.</w:t>
      </w:r>
    </w:p>
    <w:p>
      <w:pPr>
        <w:pStyle w:val="ListBullet"/>
      </w:pPr>
      <w:r>
        <w:t>If ALGET and the LMS ever appear to disagree, follow the LMS and ask your instructor.</w:t>
      </w:r>
    </w:p>
    <w:p>
      <w:pPr>
        <w:pStyle w:val="Heading2"/>
      </w:pPr>
      <w:r>
        <w:t>Learning Data and Privacy Note</w:t>
      </w:r>
    </w:p>
    <w:p>
      <w:r>
        <w:t>Please enter your real name so your learning activity can be connected to the correct student. ALGET may record learning interactions such as page progress, practice attempts, highlights, notes, and help requests to support learning, troubleshooting, and course improvement. Do not enter private or sensitive personal information in notes or chat.</w:t>
      </w:r>
    </w:p>
    <w:p>
      <w:pPr>
        <w:pStyle w:val="Heading2"/>
      </w:pPr>
      <w:r>
        <w:t>Where to Get Help</w:t>
      </w:r>
    </w:p>
    <w:p>
      <w:r>
        <w:t>If you cannot access your course, selected the wrong cohort, or do not see the expected CAT 100 materials, contact your instructor with your full name, cohort, and a screenshot of what you see.</w:t>
      </w:r>
    </w:p>
    <w:p>
      <w:pPr>
        <w:pStyle w:val="Heading1"/>
      </w:pPr>
      <w:r>
        <w:t>Optional Short Version</w:t>
      </w:r>
    </w:p>
    <w:p>
      <w:r>
        <w:t>CAT 100 students: ALGET is available as a supplemental guided practice space for this course. Open https://significant-upgrade.alget.pages.dev, click "Sign in to start," enter your real name under Current students, and choose the correct CAT 100 Summer I or Summer II cohort. Use the CAT 100 guide here: https://significant-upgrade.alget.pages.dev/guides/cat100/index.html. ALGET supports review and practice, but the LMS remains the official source for assignments, due dates, grades, and instructor feedback.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