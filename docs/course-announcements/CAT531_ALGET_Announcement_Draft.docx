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CAT 531 Announcement Draft: ALGET Supplemental Learning Guide</w:t>
      </w:r>
    </w:p>
    <w:p>
      <w:pPr>
        <w:jc w:val="center"/>
      </w:pPr>
      <w:r>
        <w:rPr>
          <w:i/>
        </w:rPr>
        <w:t>Draft for instructor editing and LMS posting</w:t>
      </w:r>
    </w:p>
    <w:p>
      <w:r>
        <w:rPr>
          <w:b/>
        </w:rPr>
        <w:t xml:space="preserve">Course: </w:t>
      </w:r>
      <w:r>
        <w:t>CAT 531: Educational Technology / AI-Supported Teaching Practice</w:t>
      </w:r>
    </w:p>
    <w:p>
      <w:r>
        <w:rPr>
          <w:b/>
        </w:rPr>
        <w:t xml:space="preserve">Audience: </w:t>
      </w:r>
      <w:r>
        <w:t>CAT 531 students</w:t>
      </w:r>
    </w:p>
    <w:p>
      <w:r>
        <w:rPr>
          <w:b/>
        </w:rPr>
        <w:t xml:space="preserve">Suggested posting time: </w:t>
      </w:r>
      <w:r>
        <w:t>Before students begin the first ALGET activity</w:t>
      </w:r>
    </w:p>
    <w:p>
      <w:r>
        <w:rPr>
          <w:b/>
        </w:rPr>
        <w:t xml:space="preserve">Platform link: </w:t>
      </w:r>
      <w:r>
        <w:t>https://significant-upgrade.alget.pages.dev</w:t>
      </w:r>
    </w:p>
    <w:p>
      <w:r>
        <w:rPr>
          <w:b/>
        </w:rPr>
        <w:t xml:space="preserve">Student guide link: </w:t>
      </w:r>
      <w:r>
        <w:t>https://significant-upgrade.alget.pages.dev/guides/cat531/index.html</w:t>
      </w:r>
    </w:p>
    <w:p>
      <w:pPr>
        <w:pStyle w:val="Heading1"/>
      </w:pPr>
      <w:r>
        <w:t>Subject Line</w:t>
      </w:r>
    </w:p>
    <w:p>
      <w:r>
        <w:t>Use ALGET as a supplemental teaching-technology practice guide for CAT 531</w:t>
      </w:r>
    </w:p>
    <w:p>
      <w:pPr>
        <w:pStyle w:val="Heading1"/>
      </w:pPr>
      <w:r>
        <w:t>Announcement Text</w:t>
      </w:r>
    </w:p>
    <w:p>
      <w:r>
        <w:t>Dear CAT 531 students, this course includes access to ALGET, a supplemental learning space designed to help you connect educational technology concepts with practical teaching decisions.</w:t>
      </w:r>
    </w:p>
    <w:p>
      <w:pPr>
        <w:pStyle w:val="Heading2"/>
      </w:pPr>
      <w:r>
        <w:t>What ALGET Is</w:t>
      </w:r>
    </w:p>
    <w:p>
      <w:r>
        <w:t>ALGET is a guided practice and reflection space. It is meant to help you think through instructional design choices, AI-supported teaching tools, digital teaching scenarios, policy questions, technology evaluation, portfolio evidence, and your professional vision as an educator.</w:t>
      </w:r>
    </w:p>
    <w:p>
      <w:r>
        <w:t>ALGET is not a replacement for the official LMS, readings, assignment instructions, due dates, gradebook, instructor feedback, or class announcements. Treat it as a supplement that helps you prepare, review, and deepen your thinking.</w:t>
      </w:r>
    </w:p>
    <w:p>
      <w:pPr>
        <w:pStyle w:val="Heading2"/>
      </w:pPr>
      <w:r>
        <w:t>How to Enter the Course</w:t>
      </w:r>
    </w:p>
    <w:p>
      <w:pPr>
        <w:pStyle w:val="ListNumber"/>
      </w:pPr>
      <w:r>
        <w:t>Open ALGET: https://significant-upgrade.alget.pages.dev</w:t>
      </w:r>
    </w:p>
    <w:p>
      <w:pPr>
        <w:pStyle w:val="ListNumber"/>
      </w:pPr>
      <w:r>
        <w:t>Click "Sign in to start."</w:t>
      </w:r>
    </w:p>
    <w:p>
      <w:pPr>
        <w:pStyle w:val="ListNumber"/>
      </w:pPr>
      <w:r>
        <w:t>Under "Current students," type your real first and last name.</w:t>
      </w:r>
    </w:p>
    <w:p>
      <w:pPr>
        <w:pStyle w:val="ListNumber"/>
      </w:pPr>
      <w:r>
        <w:t>Choose the "CAT 531" cohort.</w:t>
      </w:r>
    </w:p>
    <w:p>
      <w:pPr>
        <w:pStyle w:val="ListNumber"/>
      </w:pPr>
      <w:r>
        <w:t>Click "Enter my course."</w:t>
      </w:r>
    </w:p>
    <w:p>
      <w:pPr>
        <w:pStyle w:val="Heading2"/>
      </w:pPr>
      <w:r>
        <w:t>How to Use It During the Course</w:t>
      </w:r>
    </w:p>
    <w:p>
      <w:pPr>
        <w:pStyle w:val="ListBullet"/>
      </w:pPr>
      <w:r>
        <w:t>Use the CAT 531 guide to follow the recommended course pathway: digital teaching scenarios, TeachGen@i, Ethobot, AI policy, edtech evaluation, final professional vision, and portfolio evidence.</w:t>
      </w:r>
    </w:p>
    <w:p>
      <w:pPr>
        <w:pStyle w:val="ListBullet"/>
      </w:pPr>
      <w:r>
        <w:t>Before or after each course topic, use the matching ALGET section for guided review, short practice, and reflection. The strongest use of the system is not simply finding an answer; it is explaining why a tool, policy, or design decision would make sense in a teaching context.</w:t>
      </w:r>
    </w:p>
    <w:p>
      <w:pPr>
        <w:pStyle w:val="ListBullet"/>
      </w:pPr>
      <w:r>
        <w:t>Use highlights, notes, and help prompts to capture questions, teaching connections, or places where you want more clarification.</w:t>
      </w:r>
    </w:p>
    <w:p>
      <w:pPr>
        <w:pStyle w:val="Heading2"/>
      </w:pPr>
      <w:r>
        <w:t>Important Boundaries</w:t>
      </w:r>
    </w:p>
    <w:p>
      <w:pPr>
        <w:pStyle w:val="ListBullet"/>
      </w:pPr>
      <w:r>
        <w:t>Use the LMS as the official source for assignments, due dates, grades, and course announcements.</w:t>
      </w:r>
    </w:p>
    <w:p>
      <w:pPr>
        <w:pStyle w:val="ListBullet"/>
      </w:pPr>
      <w:r>
        <w:t>Use ALGET as supplemental practice, review, reflection, and study support.</w:t>
      </w:r>
    </w:p>
    <w:p>
      <w:pPr>
        <w:pStyle w:val="ListBullet"/>
      </w:pPr>
      <w:r>
        <w:t>If ALGET and the LMS ever appear to disagree, follow the LMS and ask your instructor.</w:t>
      </w:r>
    </w:p>
    <w:p>
      <w:pPr>
        <w:pStyle w:val="Heading2"/>
      </w:pPr>
      <w:r>
        <w:t>Learning Data and Privacy Note</w:t>
      </w:r>
    </w:p>
    <w:p>
      <w:r>
        <w:t>Please enter your real name so your learning activity can be connected to the correct student. ALGET may record learning interactions such as page progress, practice attempts, highlights, notes, and help requests to support learning, troubleshooting, and course improvement. Do not enter private student information, school records, or sensitive personal information in notes or chat.</w:t>
      </w:r>
    </w:p>
    <w:p>
      <w:pPr>
        <w:pStyle w:val="Heading2"/>
      </w:pPr>
      <w:r>
        <w:t>Where to Get Help</w:t>
      </w:r>
    </w:p>
    <w:p>
      <w:r>
        <w:t>If you cannot access CAT 531 materials or something does not look right, contact your instructor with your full name and a screenshot of the issue.</w:t>
      </w:r>
    </w:p>
    <w:p>
      <w:pPr>
        <w:pStyle w:val="Heading1"/>
      </w:pPr>
      <w:r>
        <w:t>Optional Short Version</w:t>
      </w:r>
    </w:p>
    <w:p>
      <w:r>
        <w:t>CAT 531 students: ALGET is available as a supplemental guided practice and reflection space for this course. Open https://significant-upgrade.alget.pages.dev, click "Sign in to start," enter your real name under Current students, and choose CAT 531. Use the CAT 531 guide here: https://significant-upgrade.alget.pages.dev/guides/cat531/index.html. ALGET supports review, reflection, and teaching-technology practice, but the LMS remains the official source for assignments, due dates, grades, and instructor feedback.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