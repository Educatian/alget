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Informed Consent Form</w:t>
      </w:r>
    </w:p>
    <w:p>
      <w:pPr>
        <w:jc w:val="center"/>
      </w:pPr>
      <w:r>
        <w:rPr>
          <w:color w:val="555555"/>
          <w:sz w:val="24"/>
        </w:rPr>
        <w:t>ALGET Cognitive Walkthrough Participation Consent</w:t>
      </w:r>
    </w:p>
    <w:p/>
    <w:p>
      <w:pPr>
        <w:pStyle w:val="Heading1"/>
      </w:pPr>
      <w:r>
        <w:t>Study Information</w:t>
      </w:r>
    </w:p>
    <w:p>
      <w:r>
        <w:rPr>
          <w:b w:val="0"/>
          <w:i w:val="0"/>
        </w:rPr>
        <w:t>Study Title: Evaluating the Learnability and Pedagogical Usability of the ALGET Intelligent Textbook Prototype</w:t>
      </w:r>
    </w:p>
    <w:p>
      <w:r>
        <w:rPr>
          <w:b w:val="0"/>
          <w:i w:val="0"/>
        </w:rPr>
        <w:t>Researcher: ___________________________</w:t>
      </w:r>
    </w:p>
    <w:p>
      <w:r>
        <w:rPr>
          <w:b w:val="0"/>
          <w:i w:val="0"/>
        </w:rPr>
        <w:t>Department: Educational Technology (Insert Course Name)</w:t>
      </w:r>
    </w:p>
    <w:p>
      <w:r>
        <w:rPr>
          <w:b w:val="0"/>
          <w:i w:val="0"/>
        </w:rPr>
        <w:t>Contact: ___________________________</w:t>
      </w:r>
    </w:p>
    <w:p>
      <w:pPr>
        <w:pStyle w:val="Heading1"/>
      </w:pPr>
      <w:r>
        <w:t>Purpose of the Study</w:t>
      </w:r>
    </w:p>
    <w:p>
      <w:r>
        <w:rPr>
          <w:b w:val="0"/>
          <w:i w:val="0"/>
        </w:rPr>
        <w:t>The purpose of this study is to evaluate the usability and educational effectiveness of the ALGET Intelligent Textbook prototype using the expert-based Cognitive Walkthrough methodology.</w:t>
      </w:r>
    </w:p>
    <w:p>
      <w:pPr>
        <w:pStyle w:val="Heading1"/>
      </w:pPr>
      <w:r>
        <w:t>What Participation Involves</w:t>
      </w:r>
    </w:p>
    <w:p>
      <w:pPr>
        <w:pStyle w:val="ListBullet"/>
      </w:pPr>
      <w:r>
        <w:t>Completing a pre-evaluation background survey (approx. 10 mins)</w:t>
      </w:r>
    </w:p>
    <w:p>
      <w:pPr>
        <w:pStyle w:val="ListBullet"/>
      </w:pPr>
      <w:r>
        <w:t>Conducting an independent Cognitive Walkthrough evaluation (approx. 90 mins)</w:t>
      </w:r>
    </w:p>
    <w:p>
      <w:pPr>
        <w:pStyle w:val="ListBullet"/>
      </w:pPr>
      <w:r>
        <w:t>Completing a post-evaluation reflection survey (approx. 10 mins)</w:t>
      </w:r>
    </w:p>
    <w:p>
      <w:pPr>
        <w:pStyle w:val="ListBullet"/>
      </w:pPr>
      <w:r>
        <w:t>Participating in a consolidation discussion session (approx. 90 mins, optional)</w:t>
      </w:r>
    </w:p>
    <w:p>
      <w:pPr>
        <w:pStyle w:val="ListBullet"/>
      </w:pPr>
      <w:r>
        <w:t>Total estimated time: 2–3.5 hours</w:t>
      </w:r>
    </w:p>
    <w:p>
      <w:pPr>
        <w:pStyle w:val="Heading1"/>
      </w:pPr>
      <w:r>
        <w:t>Risks and Benefits</w:t>
      </w:r>
    </w:p>
    <w:p>
      <w:r>
        <w:rPr>
          <w:b w:val="0"/>
          <w:i w:val="0"/>
        </w:rPr>
        <w:t>There are minimal risks associated with participation. A potential benefit is gaining practical experience with advanced usability evaluation methods applied to GenAI educational systems.</w:t>
      </w:r>
    </w:p>
    <w:p>
      <w:pPr>
        <w:pStyle w:val="Heading1"/>
      </w:pPr>
      <w:r>
        <w:t>Confidentiality</w:t>
      </w:r>
    </w:p>
    <w:p>
      <w:r>
        <w:rPr>
          <w:b w:val="0"/>
          <w:i w:val="0"/>
        </w:rPr>
        <w:t>All collected data will be used strictly for research/academic purposes. Your identity will be anonymized in any reports (e.g., labeled simply as 'Evaluator E1'). Raw data will be stored securely and destroyed after the completion of the research.</w:t>
      </w:r>
    </w:p>
    <w:p>
      <w:pPr>
        <w:pStyle w:val="Heading1"/>
      </w:pPr>
      <w:r>
        <w:t>Voluntary Participation</w:t>
      </w:r>
    </w:p>
    <w:p>
      <w:r>
        <w:rPr>
          <w:b w:val="0"/>
          <w:i w:val="0"/>
        </w:rPr>
        <w:t>Your participation is completely voluntary. You may withdraw from the study at any time without any penalty and without providing a reason.</w:t>
      </w:r>
    </w:p>
    <w:p>
      <w:pPr>
        <w:pStyle w:val="Heading1"/>
      </w:pPr>
      <w:r>
        <w:t>Consent</w:t>
      </w:r>
    </w:p>
    <w:p>
      <w:r>
        <w:rPr>
          <w:b w:val="0"/>
          <w:i w:val="0"/>
        </w:rPr>
        <w:t>I have read and understood the information provided above. I voluntarily agree to participate in this study.</w:t>
      </w:r>
    </w:p>
    <w:p/>
    <w:p>
      <w:r>
        <w:rPr>
          <w:b w:val="0"/>
          <w:i w:val="0"/>
        </w:rPr>
        <w:t>Participant Signature: ___________________________ Date: ___________</w:t>
      </w:r>
    </w:p>
    <w:p>
      <w:r>
        <w:rPr>
          <w:b w:val="0"/>
          <w:i w:val="0"/>
        </w:rPr>
        <w:t>Participant Name (Printed): ___________________________</w:t>
      </w:r>
    </w:p>
    <w:p/>
    <w:p>
      <w:r>
        <w:rPr>
          <w:b w:val="0"/>
          <w:i w:val="0"/>
        </w:rPr>
        <w:t>Researcher Signature: ___________________________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