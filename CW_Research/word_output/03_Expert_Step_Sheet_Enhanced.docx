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6"/>
        </w:rPr>
        <w:t>Expert Step Sheet (Enhanced)</w:t>
      </w:r>
    </w:p>
    <w:p>
      <w:pPr>
        <w:jc w:val="center"/>
      </w:pPr>
      <w:r>
        <w:rPr>
          <w:color w:val="555555"/>
          <w:sz w:val="24"/>
        </w:rPr>
        <w:t>ALGET CW Expert Worksheet — Multi-Agent Review Final Version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Study / Course</w:t>
            </w:r>
          </w:p>
        </w:tc>
        <w:tc>
          <w:tcPr>
            <w:tcW w:type="dxa" w:w="4320"/>
          </w:tcPr>
          <w:p>
            <w:r>
              <w:t>Educational Technology – ALGET Intelligent Textbook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Prototype</w:t>
            </w:r>
          </w:p>
        </w:tc>
        <w:tc>
          <w:tcPr>
            <w:tcW w:type="dxa" w:w="4320"/>
          </w:tcPr>
          <w:p>
            <w:r>
              <w:t>(URL / Figma / Build)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/ Date</w:t>
            </w:r>
          </w:p>
        </w:tc>
        <w:tc>
          <w:tcPr>
            <w:tcW w:type="dxa" w:w="4320"/>
          </w:tcPr>
          <w:p>
            <w:r>
              <w:t>v2.0 (English) / 2026-02-28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Evaluator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Evaluator ID</w:t>
            </w:r>
          </w:p>
        </w:tc>
        <w:tc>
          <w:tcPr>
            <w:tcW w:type="dxa" w:w="4320"/>
          </w:tcPr>
          <w:p>
            <w:r>
              <w:t>E__ (E1–E5)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Evaluator Type</w:t>
            </w:r>
          </w:p>
        </w:tc>
        <w:tc>
          <w:tcPr>
            <w:tcW w:type="dxa" w:w="4320"/>
          </w:tcPr>
          <w:p>
            <w:r>
              <w:t>☐ UX/HCI  ☐ Learning Sciences  ☐ Domain SME  ☐ EdTech/AI  ☐ Target Learner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Evaluation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Start: _____ End: _____ Total: _____ min</w:t>
            </w:r>
          </w:p>
        </w:tc>
      </w:tr>
    </w:tbl>
    <w:p/>
    <w:p>
      <w:pPr>
        <w:pStyle w:val="Heading1"/>
      </w:pPr>
      <w:r>
        <w:t>A. Evaluation Assumptions</w:t>
      </w:r>
    </w:p>
    <w:p>
      <w:pPr>
        <w:pStyle w:val="Heading2"/>
      </w:pPr>
      <w:r>
        <w:t>A1. Target Learner Persona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Profile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Learner 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Undergraduate Mechanical Engineering (1st–2nd year)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 Knowledge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 school physics/math. No Statics knowledge.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Literacy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 (LMS experience, limited AI tools)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Tool Exp.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Uses ChatGPT occasionally. Never used an 'AI Textbook' ★NEW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Doing a homework assignment (Statics + Biomimicry)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Motivation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Mixed (Curiosity + Deadline pressure)</w:t>
            </w:r>
          </w:p>
        </w:tc>
      </w:tr>
    </w:tbl>
    <w:p/>
    <w:p>
      <w:pPr>
        <w:pStyle w:val="Heading2"/>
      </w:pPr>
      <w:r>
        <w:t>A2. ALGET Intelligent Features</w:t>
      </w:r>
    </w:p>
    <w:p>
      <w:r>
        <w:t>☑ Hints/Scaffolding — Tutor Agent</w:t>
      </w:r>
    </w:p>
    <w:p>
      <w:r>
        <w:t>☑ Generative AI Tutor Feedback — Multi-Agent</w:t>
      </w:r>
    </w:p>
    <w:p>
      <w:r>
        <w:t>☑ Metacognitive Support — Janine's reflective feedback</w:t>
      </w:r>
    </w:p>
    <w:p>
      <w:r>
        <w:t>☑ Interactive Simulation — Engineer Agent</w:t>
      </w:r>
    </w:p>
    <w:p>
      <w:r>
        <w:t>☐ Adaptive Learning Pathways</w:t>
      </w:r>
    </w:p>
    <w:p>
      <w:r>
        <w:t>☐ Diagnostic Placement</w:t>
      </w:r>
    </w:p>
    <w:p>
      <w:r>
        <w:t>☐ Learning Analytics Dashboard</w:t>
      </w:r>
    </w:p>
    <w:p/>
    <w:p>
      <w:pPr>
        <w:pStyle w:val="Heading2"/>
      </w:pPr>
      <w:r>
        <w:t>A3. AI Response Protocol ★NEW</w:t>
      </w:r>
    </w:p>
    <w:p>
      <w:r>
        <w:rPr>
          <w:b w:val="0"/>
          <w:i w:val="0"/>
        </w:rPr>
        <w:t>Evaluation Mode: ☐ Demo Mode (Cached responses)  ☐ Live Mode (Real-time Generation)</w:t>
      </w:r>
    </w:p>
    <w:p>
      <w:r>
        <w:rPr>
          <w:b w:val="0"/>
          <w:i/>
        </w:rPr>
        <w:t>* Demo Mode is recommended to ensure all 5 experts evaluate identical outputs for comparability.</w:t>
      </w:r>
    </w:p>
    <w:p>
      <w:r>
        <w:rPr>
          <w:b w:val="0"/>
          <w:i/>
        </w:rPr>
        <w:t>* If using Live Mode, note it as a limitation and score the 'AI Output Quality' per task.</w:t>
      </w:r>
    </w:p>
    <w:p>
      <w:pPr>
        <w:pStyle w:val="Heading1"/>
      </w:pPr>
      <w:r>
        <w:t>B. Task List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Task 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Task 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Core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Session &amp; Content Navigation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→ Navigate to Statics 1.1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Bio-Design Lab Inquiry &amp; AI Interpretation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Prompt input → Interpret Synthesis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Interpreting Scaffolding &amp;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 Tutor question + Janine critique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Operating Simulations &amp; Verifying 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Manipulate simulation → Concept link</w:t>
            </w:r>
          </w:p>
        </w:tc>
      </w:tr>
    </w:tbl>
    <w:p/>
    <w:p>
      <w:pPr>
        <w:pStyle w:val="Heading1"/>
      </w:pPr>
      <w:r>
        <w:t>C. Severity Scale (0–4)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problem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Cosmetic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 if there is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Slight frustration. Learning continues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Learning flow broken. Core feedback missed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Learning impossible. Severe misconception risk</w:t>
            </w:r>
          </w:p>
        </w:tc>
      </w:tr>
    </w:tbl>
    <w:p>
      <w:r>
        <w:br w:type="page"/>
      </w:r>
    </w:p>
    <w:p>
      <w:pPr>
        <w:pStyle w:val="Heading1"/>
      </w:pPr>
      <w:r>
        <w:t>D. Step Sheet — Walkthrough Tables</w:t>
      </w:r>
    </w:p>
    <w:p>
      <w:r>
        <w:rPr>
          <w:b/>
          <w:i w:val="0"/>
        </w:rPr>
        <w:t>* Copy and paste the tables below for EACH Task (T1–T4).</w:t>
      </w:r>
    </w:p>
    <w:p>
      <w:pPr>
        <w:pStyle w:val="Heading2"/>
      </w:pPr>
      <w:r>
        <w:t>[Task T__ : _________________________ ]</w:t>
      </w:r>
    </w:p>
    <w:p>
      <w:r>
        <w:rPr>
          <w:b w:val="0"/>
          <w:i w:val="0"/>
        </w:rPr>
        <w:t xml:space="preserve">Scenario: </w:t>
      </w:r>
    </w:p>
    <w:p>
      <w:r>
        <w:rPr>
          <w:b w:val="0"/>
          <w:i w:val="0"/>
        </w:rPr>
        <w:t xml:space="preserve">Precondition: </w:t>
      </w:r>
    </w:p>
    <w:p>
      <w:r>
        <w:rPr>
          <w:b w:val="0"/>
          <w:i w:val="0"/>
        </w:rPr>
        <w:t xml:space="preserve">Success Criterion: </w:t>
      </w:r>
    </w:p>
    <w:p>
      <w:pPr>
        <w:pStyle w:val="Heading3"/>
      </w:pPr>
      <w:r>
        <w:t>★ Step 0: First Impression Capture — NEW</w:t>
      </w:r>
    </w:p>
    <w:p>
      <w:r>
        <w:rPr>
          <w:b w:val="0"/>
          <w:i w:val="0"/>
        </w:rPr>
        <w:t>Upon loading the first screen, observe for 3 seconds — What do you think this system is for?</w:t>
      </w:r>
    </w:p>
    <w:p>
      <w:r>
        <w:rPr>
          <w:b w:val="0"/>
          <w:i w:val="0"/>
        </w:rPr>
        <w:t>Impression Memo: _____________________________________________</w:t>
      </w:r>
    </w:p>
    <w:p>
      <w:pPr>
        <w:pStyle w:val="Heading3"/>
      </w:pPr>
      <w:r>
        <w:t>Step-by-Step Walkthrough Table (Enhanced)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Learner Sub-goal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Correct Action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UI Cues Expected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Likely Wrong Action 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CW Analysis + Learning Add-ons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Step#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Q1 Goal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Q2 Find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Q3 Understand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Q4 Feedback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L1 Objectives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L2 Edu Feedback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L3 Next Action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</w:rPr>
        <w:t>★ L4–L5 (Optional for E2: Learning Sciences Expert):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Step#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L4 Excessive Cognitive Load? (Y/N)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L5 Promotes Metacognition? (Y/N)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Issue 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Step#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Issue Description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Wrong Action/Interpretation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Sev(0-4)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Fix Idea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  <w:i w:val="0"/>
        </w:rPr>
        <w:t>Type codes: Goal / Find / Understand / Feedback / Nav-Search / Learning</w:t>
      </w:r>
    </w:p>
    <w:p/>
    <w:p>
      <w:pPr>
        <w:pStyle w:val="Heading3"/>
      </w:pPr>
      <w:r>
        <w:t>★ AI Output Quality (Per Task, if using Live Mode) — NEW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Score (1–5)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Relevance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Helpfulness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☐Good ☐Slow ☐Very Slow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★ Content Accuracy (E3: Domain SME ONLY) — NEW</w:t>
      </w:r>
    </w:p>
    <w:p>
      <w:r>
        <w:rPr>
          <w:b w:val="0"/>
          <w:i w:val="0"/>
        </w:rPr>
        <w:t>Factual correctness of AI-generated engineering content: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Content Element (e.g., FBD)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Accurate? (Y/N)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Error 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E. Inter-Task Summary (Complete after each task)</w:t>
      </w:r>
    </w:p>
    <w:p>
      <w:pPr>
        <w:pStyle w:val="Heading2"/>
      </w:pPr>
      <w:r>
        <w:t>Task T__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Fragile Steps (Top 1–3)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Step __: / Step __: / Step __: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Dominant Breakdown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☐Goal ☐Find ☐Understand ☐Feedback ☐Nav/Search ☐Learning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Learnability Risk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☐Low ☐Medium ☐High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 Fixes (Sev 3–4)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/ 2. / 3.</w:t>
            </w:r>
          </w:p>
        </w:tc>
      </w:tr>
    </w:tbl>
    <w:p/>
    <w:p>
      <w:pPr>
        <w:pStyle w:val="Heading1"/>
      </w:pPr>
      <w:r>
        <w:t>F. Overall Summary (Complete at end)</w:t>
      </w:r>
    </w:p>
    <w:p>
      <w:pPr>
        <w:pStyle w:val="Heading2"/>
      </w:pPr>
      <w:r>
        <w:t>F1. Recurring Problem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Relevant Tasks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F2. Most Critical Flaw in Learning Support</w:t>
      </w:r>
    </w:p>
    <w:p/>
    <w:p/>
    <w:p/>
    <w:p>
      <w:pPr>
        <w:pStyle w:val="Heading2"/>
      </w:pPr>
      <w:r>
        <w:t>F3. Issues with AI/Intelligent Features</w:t>
      </w:r>
    </w:p>
    <w:p/>
    <w:p/>
    <w:p/>
    <w:p>
      <w:pPr>
        <w:pStyle w:val="Heading2"/>
      </w:pPr>
      <w:r>
        <w:t>F4. Quick Wins vs. Structural Fixes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Quick Wins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Structural Fixes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F5. Additional Comments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