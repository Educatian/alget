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Session Observation Sheet</w:t>
      </w:r>
    </w:p>
    <w:p>
      <w:pPr>
        <w:jc w:val="center"/>
      </w:pPr>
      <w:r>
        <w:rPr>
          <w:color w:val="555555"/>
          <w:sz w:val="24"/>
        </w:rPr>
        <w:t>ALGET CW Consolidation Session (Coordinator)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Session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4320"/>
          </w:tcPr>
          <w:p>
            <w:r>
              <w:t>E1 / E2 / E3 / E4 / E5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Start: _____ End: _____</w:t>
            </w:r>
          </w:p>
        </w:tc>
      </w:tr>
    </w:tbl>
    <w:p/>
    <w:p>
      <w:pPr>
        <w:pStyle w:val="Heading1"/>
      </w:pPr>
      <w:r>
        <w:t>Part A: Consolidation Discussion Log</w:t>
      </w:r>
    </w:p>
    <w:p>
      <w:r>
        <w:rPr>
          <w:b w:val="0"/>
          <w:i w:val="0"/>
        </w:rPr>
        <w:t>Record the discussion points and consensus for each major issue.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Issue 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Task.Step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#Agree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#Disagree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Final Sev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Key Discussion Points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Part B: Disagreement Resolution Log</w:t>
      </w:r>
    </w:p>
    <w:p>
      <w:r>
        <w:rPr>
          <w:b w:val="0"/>
          <w:i w:val="0"/>
        </w:rPr>
        <w:t>Record discussions for items with high severity variance ($\ge$ 2):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Issue 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E4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Agreed Sev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Resolution Reason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Part C: Final Priority Assignments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Issue 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Avg Severity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#Flagged (/5)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 Score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Quick Win / Structural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Part D: Session Observation Notes</w:t>
      </w:r>
    </w:p>
    <w:p>
      <w:r>
        <w:rPr>
          <w:b w:val="0"/>
          <w:i w:val="0"/>
        </w:rPr>
        <w:t>Recurring Patterns observed during discussion:</w:t>
      </w:r>
    </w:p>
    <w:p/>
    <w:p/>
    <w:p/>
    <w:p>
      <w:r>
        <w:rPr>
          <w:b w:val="0"/>
          <w:i w:val="0"/>
        </w:rPr>
        <w:t>Most debated topic/feature:</w:t>
      </w:r>
    </w:p>
    <w:p/>
    <w:p/>
    <w:p>
      <w:r>
        <w:rPr>
          <w:b w:val="0"/>
          <w:i w:val="0"/>
        </w:rPr>
        <w:t>Areas of strong consensus:</w:t>
      </w:r>
    </w:p>
    <w:p/>
    <w:p/>
    <w:p>
      <w:r>
        <w:rPr>
          <w:b w:val="0"/>
          <w:i w:val="0"/>
        </w:rPr>
        <w:t>Areas where consensus was difficult:</w:t>
      </w:r>
    </w:p>
    <w:p/>
    <w:p/>
    <w:p>
      <w:r>
        <w:rPr>
          <w:b w:val="0"/>
          <w:i w:val="0"/>
        </w:rPr>
        <w:t>Additional Notes: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